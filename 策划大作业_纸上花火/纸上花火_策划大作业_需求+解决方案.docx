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思源宋体" w:hAnsi="思源宋体" w:eastAsia="思源宋体"/>
          <w:b/>
          <w:color w:val="7A2A35"/>
          <w:sz w:val="48"/>
        </w:rPr>
        <w:t>《纸上花火 · Paper Fireworks》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807060"/>
          <w:sz w:val="22"/>
        </w:rPr>
        <w:t>古早怀旧主题 · 沉浸式 VR 体验 ｜ 策划大作业（含 甲方需求文档 + 乙方解决方案）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A09080"/>
          <w:sz w:val="20"/>
        </w:rPr>
        <w:t>（自己一组）</w:t>
      </w:r>
    </w:p>
    <w:p>
      <w:pPr>
        <w:spacing w:after="160"/>
      </w:pPr>
      <w:r>
        <w:rPr>
          <w:rFonts w:ascii="思源宋体" w:hAnsi="思源宋体" w:eastAsia="思源宋体"/>
          <w:b/>
          <w:color w:val="2C3A47"/>
          <w:sz w:val="32"/>
        </w:rPr>
        <w:t>第一部分　需求文档（甲方 / Party A）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908070"/>
          <w:sz w:val="19"/>
        </w:rPr>
        <w:t>说明：甲方可对功能模块自由定制，不考虑实现成本、经费与时间。本部分即「我想要一个什么样的产品」。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一、项目概述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产品名称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《纸上花火 · Paper Fireworks》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产品类型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古早怀旧主题 · 沉浸式 VR 体验 / 叙事探索轻游戏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PC VR（Meta Quest / Pico 串流），另出桌面体验版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体验时长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单次 15–25 分钟，可重复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一句话概念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戴上头显，回到 2005–2012 那个 QQ 空间、非主流、花火杂志的青春年代——在一间被时光封存的少女卧室里，翻动每一件旧物，唤醒一段集体记忆，完成一次对青春的温柔告别。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二、立意与情感内核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母题：美好转瞬即逝；每个人的青春，都值得被温柔地收藏一次。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它不是「通关取胜」的游戏，而是一座可以走进去的时代记忆博物馆。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体验关键词：怀旧 · 治愈 · 沉浸 · 温柔的告别。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三、目标用户与使用场景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核心用户：90 后 / 95 后——QQ 空间原住民、花火/飞言情读者、非主流时代亲历者。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扩展用户：Y2K 千禧美学爱好者、情感治愈与沉浸体验玩家、文创与展览观众。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使用场景：个人头显体验 / 线下怀旧主题快闪展览 / 品牌联名（汽水·文具·音乐 App）。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四、需求功能模块（甲方提出，不限可行性）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4.1 场景：一间被时光封存的千禧少女卧室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高度还原 2005–2012 细节：碎花床单、贴满海报与明星贴纸的墙、老式台式电脑（CRT+QQ）、卡带机/MP3、梳妆台、铁皮文具盒、毛绒玩具、星空夜光顶贴、铁丝相片墙、成摞花火杂志；窗外是夏日傍晚的晚霞与蝉鸣、慢慢转的电风扇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4.2 互动旧物（每件 = 一段可唤醒的记忆）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交互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唤起的记忆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老式台式机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开机→进入 QQ 空间（闪图、非主流签名、自动播放空间音乐、踩空间）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那年的网络青春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卡带机/MP3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放入磁带/戴耳机→播放那年的歌（原创致敬版避版权）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一首歌一段心事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花火/飞言情杂志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抓取→翻页，古早言情插画 + 竖排金句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课桌下偷看的言情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同学录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翻开→手写体留言「给十年后的你」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毕业季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钢笔+信纸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写一封寄不出的信（手柄书写/语音），封存或点燃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没说出口的话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拍立得相机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取景→按快门→生成做旧老照片贴上相片墙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把此刻收藏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4.3 核心玩法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第一人称 VR 漫游 + 手柄交互；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唤醒旧物→收集「记忆碎片」→集齐解锁结局；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写信告别 + 拍照留念 两个情感仪式；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无失败、无倒计时、治愈向，节奏舒缓。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4.4 UI（两种模式都要）：Overlay（系统/进度/相册）+ WorldSpace（QQ 空间、杂志页贴在物体上）。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4.5 音乐音效：卡带底噪、蝉鸣、电扇、键盘、QQ 提示音、拨号上网音 + 原创年代主题曲。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4.6 粒子氛围：夕照浮尘、飘动窗帘、夜晚萤火/远处烟花、结局褪色光化。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4.7 结局：集齐记忆后房间在夕阳里褪色、光化、飘散，浮出落款金句，呼应母题。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五、核心体验流程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进入房间（黄昏）→ 自由探索·逐件唤醒旧物 → 集齐记忆碎片 → 写一封寄不出的信 → 拍一张留念照 → 房间褪色光化·告别 → 落款金句。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六、验收 / 效果期望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还原度：目标用户一进门脱口而出「这就是我那时候的房间」。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情感共鸣：至少一件旧物让人鼻子一酸。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沉浸与舒适：无眩晕、可久待。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可传播：每帧可截图，适合展览/联名。</w:t>
      </w:r>
    </w:p>
    <w:p>
      <w:r>
        <w:br w:type="page"/>
      </w:r>
    </w:p>
    <w:p>
      <w:pPr>
        <w:spacing w:after="160"/>
      </w:pPr>
      <w:r>
        <w:rPr>
          <w:rFonts w:ascii="思源宋体" w:hAnsi="思源宋体" w:eastAsia="思源宋体"/>
          <w:b/>
          <w:color w:val="2C3A47"/>
          <w:sz w:val="32"/>
        </w:rPr>
        <w:t>第二部分　解决方案（乙方 / Party B）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908070"/>
          <w:sz w:val="19"/>
        </w:rPr>
        <w:t>说明：本部分对甲方需求给出解决办法与「效果呈现的参考图片」，即「我要怎么做出来、做出来长什么样」。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一、对需求的理解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甲方要的不是「游戏」，是一台情绪时光机——一切设计都围绕：让人一进去就想起自己的青春，并舍不得离开。还原度、声音、光与字迹是命门。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二、设计总览（怎么解决）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甲方需求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解决办法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高还原千禧卧室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3D 建模 + PBR 做旧材质 + 电影级怀旧后处理（暖调+暗角+颗粒+泛黄），把「塑料 3D」压成「旧照片」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旧物 = 记忆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每件旧物 = 可交互体（XR 抓取/触发）+ 触发演出（音乐/动画/竖排文字）+ 一片记忆碎片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自由漫游不眩晕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XR Interaction Toolkit；瞬移 + 舒适转向 + 暗角减晕；无失败无倒计时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两种 UI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Overlay 放系统/进度/相册；WorldSpace 把 QQ 空间、杂志页贴在物体上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怀旧音乐避版权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原创致敬版 BGM + 真实环境音，彻底规避版权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治愈的告别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结局粒子演出：房间褪色→光化→飘散 + 落款金句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三、美术与场景方案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风格定位：千禧 Y2K × 古早言情 × 非主流——暖黄夕照、玫红网格、闪光渐变、衬线竖排。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场景：约 12㎡ 少女卧室单场景（满足「一个关卡」），靠道具密度而非场景大小堆沉浸；窗外天幕做黄昏→入夜光照变化。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色板：暖黄 #E8C36A / 玫红 #D96E8C / 米白 #E8DFD3 / 夜蓝 #2C3A47 / 高光白 #F5EBD8，统一压旧。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四、互动设计方案（XR 手柄）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交互方式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触发演出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台式机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按电源→射线点 QQ 图标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WorldSpace QQ 空间：闪图头像、非主流签名、自动播放、踩一踩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卡带机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抓磁带放入/戴耳机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原创年代曲淡入 + 竖排歌词浮现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杂志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抓取 + 翻页（物理）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古早言情插画 + 竖排金句逐行浮入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信纸钢笔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手柄书写/语音→封口/点燃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信化作光点/灰烬飘出窗外 + 柔和音效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拍立得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举起取景 + 按快门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咔嚓 + 吐出做旧照片贴上相片墙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五、系统与玩法方案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记忆收集系统：8 件核心旧物 = 8 片记忆，集齐触发结局。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情感仪式系统：写信 + 拍照，结果存入相册/漂流瓶可回看。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软引导：未唤醒旧物带微光 + 轻响；无硬性引导。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无失败设计：纯探索治愈，照顾展览观众。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六、叙事流程（节拍）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黄昏入场 → 软引导探索·逐件唤醒 → 集齐 8 片（推到入夜）→ 写信 → 拍照 → 房间褪色光化·旧物飘散 → 黑场落款：「那年夏天，我们都以为来日方长。」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七、UI 方案（两模式落地）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Overlay：进入标题卡 / 记忆进度（8 颗星）/ 相册回看 / 设置。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WorldSpace：CRT 里的 QQ 空间 / 杂志同学录页面 / 旧物悬浮提示。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八、音频方案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原创主题曲（钢琴+卡带底噪）+ 环境层（蝉鸣/电扇/拨号/QQ 音效）+ 交互音效。全部原创或免版税，彻底规避版权。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九、技术方案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引擎：Unity + URP（Bloom/暖调/颗粒/暗角）。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交互：XR Interaction Toolkit（Ray + Direct）+ XR Device Simulator（无头显可演示）。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文字：TextMeshPro 竖排 + 中文衬线。</w:t>
      </w:r>
    </w:p>
    <w:p>
      <w:pPr>
        <w:spacing w:after="40"/>
        <w:ind w:left="280"/>
      </w:pPr>
      <w:r>
        <w:rPr>
          <w:rFonts w:ascii="微软雅黑" w:hAnsi="微软雅黑" w:eastAsia="微软雅黑"/>
          <w:b w:val="0"/>
          <w:sz w:val="21"/>
        </w:rPr>
        <w:t>· 输出：PC VR 包 + 桌面演示版 + 360° 截图。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十、防眩晕与体验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瞬移移动 + 舒适转向 + 移动时暗角；交互在手边、视线舒适区；无快速位移与强闪烁；可坐可站。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十一、效果呈现参考图（概念效果图）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关键视觉_卧室黄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07060"/>
          <w:sz w:val="18"/>
        </w:rPr>
        <w:t>▲ 关键视觉 / 卧室黄昏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orldSpaceUI_QQ空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07060"/>
          <w:sz w:val="18"/>
        </w:rPr>
        <w:t>▲ WorldSpace UI / 开机进 QQ 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花火杂志_竖排金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07060"/>
          <w:sz w:val="18"/>
        </w:rPr>
        <w:t>▲ 互动旧物 / 花火杂志翻页·竖排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结局_褪色光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807060"/>
          <w:sz w:val="18"/>
        </w:rPr>
        <w:t>▲ 结局 / 褪色光化·告别</w:t>
      </w:r>
    </w:p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P0 原型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单房间 + 漫游 + 1 件旧物交互跑通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P1 美术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全场景道具 + 做旧材质 + 后处理调色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P2 交互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 件旧物 + 记忆系统 + 写信/拍照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P3 音频叙事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BGM + 环境音 + 叙事流 + 结局演出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P4 打磨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防晕优化 + 桌面版 + 录屏与展览物料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十三、风险与对策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年代音乐版权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全用原创致敬版 / 免版税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VR 眩晕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瞬移 + 舒适转向 + 暗角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还原度不够「对味」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海量真实道具参考 + 老用户测试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体验偏静态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加入写信/拍照两个主动仪式</w:t>
            </w:r>
          </w:p>
        </w:tc>
      </w:tr>
    </w:tbl>
    <w:p/>
    <w:p>
      <w:pPr>
        <w:spacing w:after="120"/>
      </w:pPr>
      <w:r>
        <w:rPr>
          <w:rFonts w:ascii="思源宋体" w:hAnsi="思源宋体" w:eastAsia="思源宋体"/>
          <w:b/>
          <w:color w:val="7A2A35"/>
          <w:sz w:val="30"/>
        </w:rPr>
        <w:t>十四、商业与展览价值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怀旧是强情绪流量；天然适合线下快闪/展览与品牌联名（汽水、文具、音乐 App），每帧可截图传播，长尾与话题性强。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